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F3F1" w14:textId="77777777" w:rsidR="00FB7ED6" w:rsidRPr="006C07B3" w:rsidRDefault="00000000">
      <w:pPr>
        <w:pStyle w:val="Title"/>
        <w:rPr>
          <w:sz w:val="44"/>
          <w:szCs w:val="44"/>
        </w:rPr>
      </w:pPr>
      <w:r w:rsidRPr="006C07B3">
        <w:rPr>
          <w:sz w:val="44"/>
          <w:szCs w:val="44"/>
        </w:rPr>
        <w:t>Multi Service Node.js E commerce Deployment</w:t>
      </w:r>
    </w:p>
    <w:p w14:paraId="7CEB3159" w14:textId="74FF8E83" w:rsidR="00FB7ED6" w:rsidRDefault="00000000">
      <w:pPr>
        <w:pStyle w:val="Subtitle"/>
      </w:pPr>
      <w:r>
        <w:t>Terraform and Docker on AWS</w:t>
      </w:r>
      <w:r w:rsidR="006C07B3">
        <w:t xml:space="preserve"> </w:t>
      </w:r>
      <w:r>
        <w:t>Practical assignment submission</w:t>
      </w:r>
    </w:p>
    <w:p w14:paraId="6E111045" w14:textId="77777777" w:rsidR="00FB7ED6" w:rsidRDefault="00000000">
      <w:pPr>
        <w:pStyle w:val="Heading2"/>
      </w:pPr>
      <w:r>
        <w:t>Project overview</w:t>
      </w:r>
    </w:p>
    <w:p w14:paraId="1FAA1823" w14:textId="77777777" w:rsidR="00FB7ED6" w:rsidRDefault="00000000">
      <w:r>
        <w:t>This project provisions AWS infrastructure with Terraform and deploys a React frontend and four Node.js backend services as Docker containers. The application images are built and published manually to Docker Hub. An Ubuntu EC2 instance uses a startup script to install Docker, pull the images, and launch the deployment.</w:t>
      </w:r>
    </w:p>
    <w:p w14:paraId="5B6CADF0" w14:textId="77777777" w:rsidR="00FB7ED6" w:rsidRDefault="00000000">
      <w:r>
        <w:t>The recorded EC2 output confirms that all six containers are running, including the supporting MongoDB database. The frontend is published on port 80 and its local health endpoint returned “Frontend is Live”. Public browser access and backend API responses are documented through the screenshot evidence section.</w:t>
      </w:r>
    </w:p>
    <w:p w14:paraId="01305B99" w14:textId="03098BB8" w:rsidR="00D71897" w:rsidRPr="00D71897" w:rsidRDefault="00D71897" w:rsidP="00D71897">
      <w:pPr>
        <w:rPr>
          <w:b/>
          <w:bCs/>
          <w:u w:val="single"/>
        </w:rPr>
      </w:pPr>
      <w:r w:rsidRPr="00D71897">
        <w:rPr>
          <w:b/>
          <w:bCs/>
          <w:u w:val="single"/>
        </w:rPr>
        <w:t>D</w:t>
      </w:r>
      <w:r w:rsidRPr="00D71897">
        <w:rPr>
          <w:b/>
          <w:bCs/>
          <w:u w:val="single"/>
        </w:rPr>
        <w:t>eployment instructions and update</w:t>
      </w:r>
      <w:r w:rsidRPr="00D71897">
        <w:rPr>
          <w:b/>
          <w:bCs/>
          <w:u w:val="single"/>
        </w:rPr>
        <w:t xml:space="preserve">: </w:t>
      </w:r>
      <w:r w:rsidRPr="00D71897">
        <w:rPr>
          <w:b/>
          <w:bCs/>
          <w:u w:val="single"/>
        </w:rPr>
        <w:t>DEPLOYMENT.md</w:t>
      </w:r>
    </w:p>
    <w:p w14:paraId="7359A501" w14:textId="77777777" w:rsidR="00FB7ED6" w:rsidRDefault="00000000">
      <w:pPr>
        <w:pStyle w:val="Heading2"/>
      </w:pPr>
      <w:r>
        <w:t>Project details</w:t>
      </w:r>
    </w:p>
    <w:tbl>
      <w:tblPr>
        <w:tblW w:w="0" w:type="auto"/>
        <w:tblLayout w:type="fixed"/>
        <w:tblLook w:val="04A0" w:firstRow="1" w:lastRow="0" w:firstColumn="1" w:lastColumn="0" w:noHBand="0" w:noVBand="1"/>
      </w:tblPr>
      <w:tblGrid>
        <w:gridCol w:w="2376"/>
        <w:gridCol w:w="7056"/>
      </w:tblGrid>
      <w:tr w:rsidR="00FB7ED6" w14:paraId="3E91E806"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tcPr>
          <w:p w14:paraId="511C08E1" w14:textId="77777777" w:rsidR="00FB7ED6" w:rsidRDefault="00000000">
            <w:pPr>
              <w:spacing w:after="60"/>
            </w:pPr>
            <w:r>
              <w:rPr>
                <w:b/>
                <w:sz w:val="20"/>
              </w:rPr>
              <w:t>Item</w:t>
            </w:r>
          </w:p>
        </w:tc>
        <w:tc>
          <w:tcPr>
            <w:tcW w:w="7056"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tcPr>
          <w:p w14:paraId="3B8D80C5" w14:textId="77777777" w:rsidR="00FB7ED6" w:rsidRDefault="00000000">
            <w:pPr>
              <w:spacing w:after="60"/>
            </w:pPr>
            <w:r>
              <w:rPr>
                <w:b/>
                <w:sz w:val="20"/>
              </w:rPr>
              <w:t>Configuration</w:t>
            </w:r>
          </w:p>
        </w:tc>
      </w:tr>
      <w:tr w:rsidR="00FB7ED6" w14:paraId="038FDFF4"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E7EFB94" w14:textId="77777777" w:rsidR="00FB7ED6" w:rsidRDefault="00000000">
            <w:pPr>
              <w:spacing w:after="60"/>
            </w:pPr>
            <w:r>
              <w:rPr>
                <w:sz w:val="20"/>
              </w:rPr>
              <w:t>Source repository</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8864EF4" w14:textId="77777777" w:rsidR="00FB7ED6" w:rsidRDefault="00000000">
            <w:pPr>
              <w:spacing w:after="60"/>
            </w:pPr>
            <w:r>
              <w:rPr>
                <w:sz w:val="20"/>
              </w:rPr>
              <w:t>https://github.com/thupeshkumar/E-CommerceStore</w:t>
            </w:r>
          </w:p>
        </w:tc>
      </w:tr>
      <w:tr w:rsidR="00FB7ED6" w14:paraId="08F0AB2B"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418F4A0A" w14:textId="77777777" w:rsidR="00FB7ED6" w:rsidRDefault="00000000">
            <w:pPr>
              <w:spacing w:after="60"/>
            </w:pPr>
            <w:r>
              <w:rPr>
                <w:sz w:val="20"/>
              </w:rPr>
              <w:t>Docker Hub namespace</w:t>
            </w:r>
          </w:p>
        </w:tc>
        <w:tc>
          <w:tcPr>
            <w:tcW w:w="7056"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31183687" w14:textId="77777777" w:rsidR="00FB7ED6" w:rsidRDefault="00000000">
            <w:pPr>
              <w:spacing w:after="60"/>
            </w:pPr>
            <w:r>
              <w:rPr>
                <w:sz w:val="20"/>
              </w:rPr>
              <w:t>thupeshkumard</w:t>
            </w:r>
          </w:p>
        </w:tc>
      </w:tr>
      <w:tr w:rsidR="00FB7ED6" w14:paraId="43330521"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3E34719" w14:textId="77777777" w:rsidR="00FB7ED6" w:rsidRDefault="00000000">
            <w:pPr>
              <w:spacing w:after="60"/>
            </w:pPr>
            <w:r>
              <w:rPr>
                <w:sz w:val="20"/>
              </w:rPr>
              <w:t>Application image tag</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12B3F96" w14:textId="77777777" w:rsidR="00FB7ED6" w:rsidRDefault="00000000">
            <w:pPr>
              <w:spacing w:after="60"/>
            </w:pPr>
            <w:r>
              <w:rPr>
                <w:sz w:val="20"/>
              </w:rPr>
              <w:t>v1</w:t>
            </w:r>
          </w:p>
        </w:tc>
      </w:tr>
      <w:tr w:rsidR="00FB7ED6" w14:paraId="1EBCD069"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1758A034" w14:textId="77777777" w:rsidR="00FB7ED6" w:rsidRDefault="00000000">
            <w:pPr>
              <w:spacing w:after="60"/>
            </w:pPr>
            <w:r>
              <w:rPr>
                <w:sz w:val="20"/>
              </w:rPr>
              <w:t>AWS region</w:t>
            </w:r>
          </w:p>
        </w:tc>
        <w:tc>
          <w:tcPr>
            <w:tcW w:w="7056"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3E069CDE" w14:textId="77777777" w:rsidR="00FB7ED6" w:rsidRDefault="00000000">
            <w:pPr>
              <w:spacing w:after="60"/>
            </w:pPr>
            <w:r>
              <w:rPr>
                <w:sz w:val="20"/>
              </w:rPr>
              <w:t>ap-south-1  Mumbai</w:t>
            </w:r>
          </w:p>
        </w:tc>
      </w:tr>
      <w:tr w:rsidR="00FB7ED6" w14:paraId="33A29810"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C9404DD" w14:textId="77777777" w:rsidR="00FB7ED6" w:rsidRDefault="00000000">
            <w:pPr>
              <w:spacing w:after="60"/>
            </w:pPr>
            <w:r>
              <w:rPr>
                <w:sz w:val="20"/>
              </w:rPr>
              <w:t>Operating system</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58B7F61" w14:textId="77777777" w:rsidR="00FB7ED6" w:rsidRDefault="00000000">
            <w:pPr>
              <w:spacing w:after="60"/>
            </w:pPr>
            <w:r>
              <w:rPr>
                <w:sz w:val="20"/>
              </w:rPr>
              <w:t>Ubuntu 22.04 LTS</w:t>
            </w:r>
          </w:p>
        </w:tc>
      </w:tr>
      <w:tr w:rsidR="00FB7ED6" w14:paraId="5B20AABA"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7FB05FE5" w14:textId="77777777" w:rsidR="00FB7ED6" w:rsidRDefault="00000000">
            <w:pPr>
              <w:spacing w:after="60"/>
            </w:pPr>
            <w:r>
              <w:rPr>
                <w:sz w:val="20"/>
              </w:rPr>
              <w:t>Infrastructure</w:t>
            </w:r>
          </w:p>
        </w:tc>
        <w:tc>
          <w:tcPr>
            <w:tcW w:w="7056"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2C5BDC56" w14:textId="77777777" w:rsidR="00FB7ED6" w:rsidRDefault="00000000">
            <w:pPr>
              <w:spacing w:after="60"/>
            </w:pPr>
            <w:r>
              <w:rPr>
                <w:sz w:val="20"/>
              </w:rPr>
              <w:t>Custom VPC, public subnet and one EC2 instance</w:t>
            </w:r>
          </w:p>
        </w:tc>
      </w:tr>
      <w:tr w:rsidR="00FB7ED6" w14:paraId="42C6D579"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F429975" w14:textId="77777777" w:rsidR="00FB7ED6" w:rsidRDefault="00000000">
            <w:pPr>
              <w:spacing w:after="60"/>
            </w:pPr>
            <w:r>
              <w:rPr>
                <w:sz w:val="20"/>
              </w:rPr>
              <w:t>Frontend address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905E8F6" w14:textId="77777777" w:rsidR="00FB7ED6" w:rsidRDefault="00000000">
            <w:pPr>
              <w:spacing w:after="60"/>
            </w:pPr>
            <w:r>
              <w:rPr>
                <w:sz w:val="20"/>
              </w:rPr>
              <w:t>http://13.234.204.198/</w:t>
            </w:r>
          </w:p>
        </w:tc>
      </w:tr>
      <w:tr w:rsidR="00FB7ED6" w14:paraId="43161EB2"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60F84DF5" w14:textId="77777777" w:rsidR="00FB7ED6" w:rsidRDefault="00000000">
            <w:pPr>
              <w:spacing w:after="60"/>
            </w:pPr>
            <w:r>
              <w:rPr>
                <w:sz w:val="20"/>
              </w:rPr>
              <w:t>Supporting database</w:t>
            </w:r>
          </w:p>
        </w:tc>
        <w:tc>
          <w:tcPr>
            <w:tcW w:w="7056"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30D3A964" w14:textId="77777777" w:rsidR="00FB7ED6" w:rsidRDefault="00000000">
            <w:pPr>
              <w:spacing w:after="60"/>
            </w:pPr>
            <w:r>
              <w:rPr>
                <w:sz w:val="20"/>
              </w:rPr>
              <w:t>MongoDB 7 in a private Docker container</w:t>
            </w:r>
          </w:p>
        </w:tc>
      </w:tr>
    </w:tbl>
    <w:p w14:paraId="42A46370" w14:textId="77777777" w:rsidR="00FB7ED6" w:rsidRDefault="00FB7ED6">
      <w:pPr>
        <w:spacing w:after="0"/>
      </w:pPr>
    </w:p>
    <w:p w14:paraId="3787922F" w14:textId="77777777" w:rsidR="00FB7ED6" w:rsidRDefault="00000000">
      <w:pPr>
        <w:pStyle w:val="Heading2"/>
      </w:pPr>
      <w:r>
        <w:t>Architecture</w:t>
      </w:r>
    </w:p>
    <w:p w14:paraId="66FFEE63" w14:textId="77777777" w:rsidR="00FB7ED6" w:rsidRDefault="00000000">
      <w:pPr>
        <w:pStyle w:val="Commands"/>
      </w:pPr>
      <w:r>
        <w:t>Browser -&gt; EC2 public IP:80 -&gt; Nginx and React frontend</w:t>
      </w:r>
    </w:p>
    <w:p w14:paraId="03693997" w14:textId="77777777" w:rsidR="00FB7ED6" w:rsidRDefault="00000000">
      <w:pPr>
        <w:pStyle w:val="Commands"/>
      </w:pPr>
      <w:r>
        <w:t xml:space="preserve">  /user/    -&gt; user:3001</w:t>
      </w:r>
    </w:p>
    <w:p w14:paraId="76D2FF5D" w14:textId="77777777" w:rsidR="00FB7ED6" w:rsidRDefault="00000000">
      <w:pPr>
        <w:pStyle w:val="Commands"/>
      </w:pPr>
      <w:r>
        <w:t xml:space="preserve">  /product/ -&gt; product:3002</w:t>
      </w:r>
    </w:p>
    <w:p w14:paraId="179B84C1" w14:textId="77777777" w:rsidR="00FB7ED6" w:rsidRDefault="00000000">
      <w:pPr>
        <w:pStyle w:val="Commands"/>
      </w:pPr>
      <w:r>
        <w:t xml:space="preserve">  /cart/    -&gt; cart:3003</w:t>
      </w:r>
    </w:p>
    <w:p w14:paraId="44409E3B" w14:textId="77777777" w:rsidR="00FB7ED6" w:rsidRDefault="00000000">
      <w:pPr>
        <w:pStyle w:val="Commands"/>
      </w:pPr>
      <w:r>
        <w:t xml:space="preserve">  /order/   -&gt; order:3004</w:t>
      </w:r>
    </w:p>
    <w:p w14:paraId="7E030729" w14:textId="77777777" w:rsidR="00FB7ED6" w:rsidRDefault="00000000">
      <w:pPr>
        <w:pStyle w:val="Commands"/>
      </w:pPr>
      <w:r>
        <w:t>Backend services -&gt; mongo:27017 through the Docker network</w:t>
      </w:r>
    </w:p>
    <w:p w14:paraId="5536A5E8" w14:textId="77777777" w:rsidR="00FB7ED6" w:rsidRDefault="00000000">
      <w:r>
        <w:t>One instance hosts the application to keep the deployment suitable for the timed exercise. The database is an additional supporting container; the five application images are built separately.</w:t>
      </w:r>
    </w:p>
    <w:p w14:paraId="2C87926B" w14:textId="77777777" w:rsidR="00FB7ED6" w:rsidRDefault="00000000">
      <w:r>
        <w:br w:type="page"/>
      </w:r>
    </w:p>
    <w:p w14:paraId="6808E43E" w14:textId="77777777" w:rsidR="00FB7ED6" w:rsidRDefault="00000000">
      <w:pPr>
        <w:pStyle w:val="Heading1"/>
      </w:pPr>
      <w:r>
        <w:lastRenderedPageBreak/>
        <w:t>Application containerization</w:t>
      </w:r>
    </w:p>
    <w:p w14:paraId="38290267" w14:textId="77777777" w:rsidR="00FB7ED6" w:rsidRDefault="00000000">
      <w:pPr>
        <w:pStyle w:val="Heading2"/>
      </w:pPr>
      <w:r>
        <w:t>Dockerfiles and service ports</w:t>
      </w:r>
    </w:p>
    <w:tbl>
      <w:tblPr>
        <w:tblW w:w="0" w:type="auto"/>
        <w:tblLayout w:type="fixed"/>
        <w:tblLook w:val="04A0" w:firstRow="1" w:lastRow="0" w:firstColumn="1" w:lastColumn="0" w:noHBand="0" w:noVBand="1"/>
      </w:tblPr>
      <w:tblGrid>
        <w:gridCol w:w="1224"/>
        <w:gridCol w:w="7056"/>
        <w:gridCol w:w="1152"/>
      </w:tblGrid>
      <w:tr w:rsidR="00FB7ED6" w14:paraId="60053911"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tcPr>
          <w:p w14:paraId="184E0821" w14:textId="77777777" w:rsidR="00FB7ED6" w:rsidRDefault="00000000">
            <w:pPr>
              <w:spacing w:after="60"/>
            </w:pPr>
            <w:r>
              <w:rPr>
                <w:b/>
                <w:sz w:val="20"/>
              </w:rPr>
              <w:t>Service</w:t>
            </w:r>
          </w:p>
        </w:tc>
        <w:tc>
          <w:tcPr>
            <w:tcW w:w="7056"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tcPr>
          <w:p w14:paraId="049AA43F" w14:textId="77777777" w:rsidR="00FB7ED6" w:rsidRDefault="00000000">
            <w:pPr>
              <w:spacing w:after="60"/>
            </w:pPr>
            <w:r>
              <w:rPr>
                <w:b/>
                <w:sz w:val="20"/>
              </w:rPr>
              <w:t>Dockerfile location</w:t>
            </w:r>
          </w:p>
        </w:tc>
        <w:tc>
          <w:tcPr>
            <w:tcW w:w="1152"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tcPr>
          <w:p w14:paraId="3B9BB896" w14:textId="77777777" w:rsidR="00FB7ED6" w:rsidRDefault="00000000">
            <w:pPr>
              <w:spacing w:after="60"/>
            </w:pPr>
            <w:r>
              <w:rPr>
                <w:b/>
                <w:sz w:val="20"/>
              </w:rPr>
              <w:t>Port</w:t>
            </w:r>
          </w:p>
        </w:tc>
      </w:tr>
      <w:tr w:rsidR="00FB7ED6" w14:paraId="2D52B7D3"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36B3491" w14:textId="77777777" w:rsidR="00FB7ED6" w:rsidRDefault="00000000">
            <w:pPr>
              <w:spacing w:after="60"/>
            </w:pPr>
            <w:r>
              <w:rPr>
                <w:sz w:val="20"/>
              </w:rPr>
              <w:t>User</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2CC6E07" w14:textId="77777777" w:rsidR="00FB7ED6" w:rsidRDefault="00000000">
            <w:pPr>
              <w:spacing w:after="60"/>
            </w:pPr>
            <w:r>
              <w:rPr>
                <w:sz w:val="20"/>
              </w:rPr>
              <w:t>backend/user-service/Dockerfile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7A5C3BA" w14:textId="77777777" w:rsidR="00FB7ED6" w:rsidRDefault="00000000">
            <w:pPr>
              <w:spacing w:after="60"/>
            </w:pPr>
            <w:r>
              <w:rPr>
                <w:sz w:val="20"/>
              </w:rPr>
              <w:t>3001</w:t>
            </w:r>
          </w:p>
        </w:tc>
      </w:tr>
      <w:tr w:rsidR="00FB7ED6" w14:paraId="057525C4"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5962F0CB" w14:textId="77777777" w:rsidR="00FB7ED6" w:rsidRDefault="00000000">
            <w:pPr>
              <w:spacing w:after="60"/>
            </w:pPr>
            <w:r>
              <w:rPr>
                <w:sz w:val="20"/>
              </w:rPr>
              <w:t>Product</w:t>
            </w:r>
          </w:p>
        </w:tc>
        <w:tc>
          <w:tcPr>
            <w:tcW w:w="7056"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43BC7F1A" w14:textId="77777777" w:rsidR="00FB7ED6" w:rsidRDefault="00000000">
            <w:pPr>
              <w:spacing w:after="60"/>
            </w:pPr>
            <w:r>
              <w:rPr>
                <w:sz w:val="20"/>
              </w:rPr>
              <w:t>backend/product-service/Dockerfile</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3164DCBE" w14:textId="77777777" w:rsidR="00FB7ED6" w:rsidRDefault="00000000">
            <w:pPr>
              <w:spacing w:after="60"/>
            </w:pPr>
            <w:r>
              <w:rPr>
                <w:sz w:val="20"/>
              </w:rPr>
              <w:t>3002</w:t>
            </w:r>
          </w:p>
        </w:tc>
      </w:tr>
      <w:tr w:rsidR="00FB7ED6" w14:paraId="17037741"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A368147" w14:textId="77777777" w:rsidR="00FB7ED6" w:rsidRDefault="00000000">
            <w:pPr>
              <w:spacing w:after="60"/>
            </w:pPr>
            <w:r>
              <w:rPr>
                <w:sz w:val="20"/>
              </w:rPr>
              <w:t>Cart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80A8006" w14:textId="77777777" w:rsidR="00FB7ED6" w:rsidRDefault="00000000">
            <w:pPr>
              <w:spacing w:after="60"/>
            </w:pPr>
            <w:r>
              <w:rPr>
                <w:sz w:val="20"/>
              </w:rPr>
              <w:t>backend/cart-service/Dockerfile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5DE2A23" w14:textId="77777777" w:rsidR="00FB7ED6" w:rsidRDefault="00000000">
            <w:pPr>
              <w:spacing w:after="60"/>
            </w:pPr>
            <w:r>
              <w:rPr>
                <w:sz w:val="20"/>
              </w:rPr>
              <w:t>3003</w:t>
            </w:r>
          </w:p>
        </w:tc>
      </w:tr>
      <w:tr w:rsidR="00FB7ED6" w14:paraId="16E294F5"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7B02B9B9" w14:textId="77777777" w:rsidR="00FB7ED6" w:rsidRDefault="00000000">
            <w:pPr>
              <w:spacing w:after="60"/>
            </w:pPr>
            <w:r>
              <w:rPr>
                <w:sz w:val="20"/>
              </w:rPr>
              <w:t>Order</w:t>
            </w:r>
          </w:p>
        </w:tc>
        <w:tc>
          <w:tcPr>
            <w:tcW w:w="7056"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329BE87E" w14:textId="77777777" w:rsidR="00FB7ED6" w:rsidRDefault="00000000">
            <w:pPr>
              <w:spacing w:after="60"/>
            </w:pPr>
            <w:r>
              <w:rPr>
                <w:sz w:val="20"/>
              </w:rPr>
              <w:t>backend/order-service/Dockerfile</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2232EE09" w14:textId="77777777" w:rsidR="00FB7ED6" w:rsidRDefault="00000000">
            <w:pPr>
              <w:spacing w:after="60"/>
            </w:pPr>
            <w:r>
              <w:rPr>
                <w:sz w:val="20"/>
              </w:rPr>
              <w:t>3004</w:t>
            </w:r>
          </w:p>
        </w:tc>
      </w:tr>
      <w:tr w:rsidR="00FB7ED6" w14:paraId="5BE8545F"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D792BA3" w14:textId="77777777" w:rsidR="00FB7ED6" w:rsidRDefault="00000000">
            <w:pPr>
              <w:spacing w:after="60"/>
            </w:pPr>
            <w:r>
              <w:rPr>
                <w:sz w:val="20"/>
              </w:rPr>
              <w:t>Frontend</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C8BBB44" w14:textId="77777777" w:rsidR="00FB7ED6" w:rsidRDefault="00000000">
            <w:pPr>
              <w:spacing w:after="60"/>
            </w:pPr>
            <w:r>
              <w:rPr>
                <w:sz w:val="20"/>
              </w:rPr>
              <w:t>frontend/Dockerfile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9C229B" w14:textId="77777777" w:rsidR="00FB7ED6" w:rsidRDefault="00000000">
            <w:pPr>
              <w:spacing w:after="60"/>
            </w:pPr>
            <w:r>
              <w:rPr>
                <w:sz w:val="20"/>
              </w:rPr>
              <w:t>80</w:t>
            </w:r>
          </w:p>
        </w:tc>
      </w:tr>
    </w:tbl>
    <w:p w14:paraId="7AF9A5F6" w14:textId="77777777" w:rsidR="00FB7ED6" w:rsidRDefault="00FB7ED6">
      <w:pPr>
        <w:spacing w:after="0"/>
      </w:pPr>
    </w:p>
    <w:p w14:paraId="5660CC52" w14:textId="77777777" w:rsidR="00FB7ED6" w:rsidRDefault="00000000">
      <w:r>
        <w:t>Backend images use node:22-alpine, install production dependencies, and run node server.js as the node user. Each backend exposes its service port and provides a root sample response and a /health endpoint. Direct Node startup avoids the repository’s development-only nodemon command.</w:t>
      </w:r>
    </w:p>
    <w:p w14:paraId="5A8B4CAA" w14:textId="77777777" w:rsidR="00FB7ED6" w:rsidRDefault="00000000">
      <w:r>
        <w:t>The frontend uses a multistage Dockerfile. Node builds the React assets, and Nginx serves the compiled site on port 80. API URLs use /user, /product, /cart, and /order prefixes; Nginx forwards these requests to the matching container and removes the prefix.</w:t>
      </w:r>
    </w:p>
    <w:p w14:paraId="2D08FEA9" w14:textId="77777777" w:rsidR="00FB7ED6" w:rsidRDefault="00000000">
      <w:pPr>
        <w:pStyle w:val="Heading2"/>
      </w:pPr>
      <w:r>
        <w:t>Local configuration and image build</w:t>
      </w:r>
    </w:p>
    <w:p w14:paraId="4D1E5842" w14:textId="77777777" w:rsidR="00FB7ED6" w:rsidRDefault="00000000">
      <w:r>
        <w:t>The root .env file specifies DOCKERHUB_USERNAME=thupeshkumard, IMAGE_TAG=v1, and a generated JWT_SECRET. Secrets are excluded from version control and the Docker build contexts.</w:t>
      </w:r>
    </w:p>
    <w:p w14:paraId="202CC507" w14:textId="77777777" w:rsidR="00FB7ED6" w:rsidRDefault="00000000">
      <w:pPr>
        <w:pStyle w:val="Commands"/>
      </w:pPr>
      <w:r>
        <w:t>cp .env.example .env</w:t>
      </w:r>
    </w:p>
    <w:p w14:paraId="708F6A58" w14:textId="77777777" w:rsidR="00FB7ED6" w:rsidRDefault="00000000">
      <w:pPr>
        <w:pStyle w:val="Commands"/>
      </w:pPr>
      <w:r>
        <w:t># Edit .env with the username, tag and JWT secret</w:t>
      </w:r>
    </w:p>
    <w:p w14:paraId="48EF92C7" w14:textId="77777777" w:rsidR="00FB7ED6" w:rsidRDefault="00000000">
      <w:pPr>
        <w:pStyle w:val="Commands"/>
      </w:pPr>
      <w:r>
        <w:t>docker login</w:t>
      </w:r>
    </w:p>
    <w:p w14:paraId="29DEA9D8" w14:textId="77777777" w:rsidR="00FB7ED6" w:rsidRDefault="00000000">
      <w:pPr>
        <w:pStyle w:val="Commands"/>
      </w:pPr>
      <w:r>
        <w:t>DOCKER_DEFAULT_PLATFORM=linux/amd64 docker compose build</w:t>
      </w:r>
    </w:p>
    <w:p w14:paraId="5E269D3B" w14:textId="77777777" w:rsidR="00FB7ED6" w:rsidRDefault="00000000">
      <w:pPr>
        <w:pStyle w:val="Commands"/>
      </w:pPr>
      <w:r>
        <w:t>docker compose up -d --wait --wait-timeout 300</w:t>
      </w:r>
    </w:p>
    <w:p w14:paraId="0A6AD181" w14:textId="77777777" w:rsidR="00FB7ED6" w:rsidRDefault="00000000">
      <w:pPr>
        <w:pStyle w:val="Commands"/>
      </w:pPr>
      <w:r>
        <w:t>docker compose ps</w:t>
      </w:r>
    </w:p>
    <w:p w14:paraId="3EF3F903" w14:textId="77777777" w:rsidR="00FB7ED6" w:rsidRDefault="00000000">
      <w:pPr>
        <w:pStyle w:val="Commands"/>
      </w:pPr>
      <w:r>
        <w:t>curl -fsS http://localhost/health</w:t>
      </w:r>
    </w:p>
    <w:p w14:paraId="30A4B5F1" w14:textId="77777777" w:rsidR="00FB7ED6" w:rsidRDefault="00000000">
      <w:r>
        <w:t>Compose assigns the image tags from its image fields. The images are published manually with docker compose push; Terraform does not build or push images.</w:t>
      </w:r>
    </w:p>
    <w:p w14:paraId="39E4ADD3" w14:textId="77777777" w:rsidR="00FB7ED6" w:rsidRDefault="00000000">
      <w:pPr>
        <w:pStyle w:val="Heading2"/>
      </w:pPr>
      <w:r>
        <w:t>Docker Hub image references</w:t>
      </w:r>
    </w:p>
    <w:p w14:paraId="14ED583D" w14:textId="77777777" w:rsidR="00FB7ED6" w:rsidRDefault="00000000">
      <w:pPr>
        <w:pStyle w:val="Commands"/>
      </w:pPr>
      <w:r>
        <w:t>thupeshkumard/ecommerce-user:v1</w:t>
      </w:r>
    </w:p>
    <w:p w14:paraId="705ED4CE" w14:textId="77777777" w:rsidR="00FB7ED6" w:rsidRDefault="00000000">
      <w:pPr>
        <w:pStyle w:val="Commands"/>
      </w:pPr>
      <w:r>
        <w:t>thupeshkumard/ecommerce-product:v1</w:t>
      </w:r>
    </w:p>
    <w:p w14:paraId="0116C8F8" w14:textId="77777777" w:rsidR="00FB7ED6" w:rsidRDefault="00000000">
      <w:pPr>
        <w:pStyle w:val="Commands"/>
      </w:pPr>
      <w:r>
        <w:t>thupeshkumard/ecommerce-cart:v1</w:t>
      </w:r>
    </w:p>
    <w:p w14:paraId="62287562" w14:textId="77777777" w:rsidR="00FB7ED6" w:rsidRDefault="00000000">
      <w:pPr>
        <w:pStyle w:val="Commands"/>
      </w:pPr>
      <w:r>
        <w:t>thupeshkumard/ecommerce-order:v1</w:t>
      </w:r>
    </w:p>
    <w:p w14:paraId="452C1FA5" w14:textId="77777777" w:rsidR="00FB7ED6" w:rsidRDefault="00000000">
      <w:pPr>
        <w:pStyle w:val="Commands"/>
      </w:pPr>
      <w:r>
        <w:t>thupeshkumard/ecommerce-frontend:v1</w:t>
      </w:r>
    </w:p>
    <w:p w14:paraId="48C6E996" w14:textId="77777777" w:rsidR="00FB7ED6" w:rsidRDefault="00000000">
      <w:r>
        <w:t>The repositories must be public for anonymous pulls on EC2. The official mongo:7 image is pulled separately. Successful EC2 pulls were recorded for all six images.</w:t>
      </w:r>
    </w:p>
    <w:p w14:paraId="11FC07DF" w14:textId="77777777" w:rsidR="00FB7ED6" w:rsidRDefault="00000000">
      <w:pPr>
        <w:pStyle w:val="Heading2"/>
      </w:pPr>
      <w:r>
        <w:lastRenderedPageBreak/>
        <w:t>Frontend build correction</w:t>
      </w:r>
    </w:p>
    <w:p w14:paraId="0CC6AA77" w14:textId="77777777" w:rsidR="00FB7ED6" w:rsidRDefault="00000000">
      <w:r>
        <w:t>The initial React build failed with “Environment key jest/globals is unknown”. The unused react-app/jest entry was removed from eslintConfig.extends in frontend/package.json while retaining react-app. The frontend image was then rebuilt and published for deployment.</w:t>
      </w:r>
    </w:p>
    <w:p w14:paraId="3C865067" w14:textId="77777777" w:rsidR="00FB7ED6" w:rsidRDefault="00000000">
      <w:r>
        <w:br w:type="page"/>
      </w:r>
    </w:p>
    <w:p w14:paraId="07C7499A" w14:textId="77777777" w:rsidR="00FB7ED6" w:rsidRDefault="00000000">
      <w:pPr>
        <w:pStyle w:val="Heading1"/>
      </w:pPr>
      <w:r>
        <w:lastRenderedPageBreak/>
        <w:t>Infrastructure and automated deployment</w:t>
      </w:r>
    </w:p>
    <w:p w14:paraId="035F45AE" w14:textId="77777777" w:rsidR="00FB7ED6" w:rsidRDefault="00000000">
      <w:pPr>
        <w:pStyle w:val="Heading2"/>
      </w:pPr>
      <w:r>
        <w:t>Terraform resources</w:t>
      </w:r>
    </w:p>
    <w:tbl>
      <w:tblPr>
        <w:tblW w:w="0" w:type="auto"/>
        <w:tblLayout w:type="fixed"/>
        <w:tblLook w:val="04A0" w:firstRow="1" w:lastRow="0" w:firstColumn="1" w:lastColumn="0" w:noHBand="0" w:noVBand="1"/>
      </w:tblPr>
      <w:tblGrid>
        <w:gridCol w:w="2232"/>
        <w:gridCol w:w="7200"/>
      </w:tblGrid>
      <w:tr w:rsidR="00FB7ED6" w14:paraId="3EEDE789"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tcPr>
          <w:p w14:paraId="7900E88B" w14:textId="77777777" w:rsidR="00FB7ED6" w:rsidRDefault="00000000">
            <w:pPr>
              <w:spacing w:after="60"/>
            </w:pPr>
            <w:r>
              <w:rPr>
                <w:b/>
                <w:sz w:val="20"/>
              </w:rPr>
              <w:t>Resource</w:t>
            </w:r>
          </w:p>
        </w:tc>
        <w:tc>
          <w:tcPr>
            <w:tcW w:w="7200"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tcPr>
          <w:p w14:paraId="32E60F83" w14:textId="77777777" w:rsidR="00FB7ED6" w:rsidRDefault="00000000">
            <w:pPr>
              <w:spacing w:after="60"/>
            </w:pPr>
            <w:r>
              <w:rPr>
                <w:b/>
                <w:sz w:val="20"/>
              </w:rPr>
              <w:t>Implementation</w:t>
            </w:r>
          </w:p>
        </w:tc>
      </w:tr>
      <w:tr w:rsidR="00FB7ED6" w14:paraId="70560117"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7D84F88" w14:textId="77777777" w:rsidR="00FB7ED6" w:rsidRDefault="00000000">
            <w:pPr>
              <w:spacing w:after="60"/>
            </w:pPr>
            <w:r>
              <w:rPr>
                <w:sz w:val="20"/>
              </w:rPr>
              <w:t>VPC and subnet</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06FE94D" w14:textId="77777777" w:rsidR="00FB7ED6" w:rsidRDefault="00000000">
            <w:pPr>
              <w:spacing w:after="60"/>
            </w:pPr>
            <w:r>
              <w:rPr>
                <w:sz w:val="20"/>
              </w:rPr>
              <w:t>10.20.0.0/16 VPC and 10.20.1.0/24 public subnet</w:t>
            </w:r>
          </w:p>
        </w:tc>
      </w:tr>
      <w:tr w:rsidR="00FB7ED6" w14:paraId="6E7C82A5"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2E74D28E" w14:textId="77777777" w:rsidR="00FB7ED6" w:rsidRDefault="00000000">
            <w:pPr>
              <w:spacing w:after="60"/>
            </w:pPr>
            <w:r>
              <w:rPr>
                <w:sz w:val="20"/>
              </w:rPr>
              <w:t>Internet access</w:t>
            </w:r>
          </w:p>
        </w:tc>
        <w:tc>
          <w:tcPr>
            <w:tcW w:w="7200"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52BE6D86" w14:textId="77777777" w:rsidR="00FB7ED6" w:rsidRDefault="00000000">
            <w:pPr>
              <w:spacing w:after="60"/>
            </w:pPr>
            <w:r>
              <w:rPr>
                <w:sz w:val="20"/>
              </w:rPr>
              <w:t>Internet gateway, default route and subnet route association</w:t>
            </w:r>
          </w:p>
        </w:tc>
      </w:tr>
      <w:tr w:rsidR="00FB7ED6" w14:paraId="60BD4BE3"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9ACF365" w14:textId="77777777" w:rsidR="00FB7ED6" w:rsidRDefault="00000000">
            <w:pPr>
              <w:spacing w:after="60"/>
            </w:pPr>
            <w:r>
              <w:rPr>
                <w:sz w:val="20"/>
              </w:rPr>
              <w:t>EC2</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B02427B" w14:textId="77777777" w:rsidR="00FB7ED6" w:rsidRDefault="00000000">
            <w:pPr>
              <w:spacing w:after="60"/>
            </w:pPr>
            <w:r>
              <w:rPr>
                <w:sz w:val="20"/>
              </w:rPr>
              <w:t>Ubuntu AMI, public IPv4, SSH key pair and encrypted gp3 root disk</w:t>
            </w:r>
          </w:p>
        </w:tc>
      </w:tr>
      <w:tr w:rsidR="00FB7ED6" w14:paraId="4E8D6190"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5915302F" w14:textId="77777777" w:rsidR="00FB7ED6" w:rsidRDefault="00000000">
            <w:pPr>
              <w:spacing w:after="60"/>
            </w:pPr>
            <w:r>
              <w:rPr>
                <w:sz w:val="20"/>
              </w:rPr>
              <w:t>Frontend security rule</w:t>
            </w:r>
          </w:p>
        </w:tc>
        <w:tc>
          <w:tcPr>
            <w:tcW w:w="7200"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1CE66A6C" w14:textId="77777777" w:rsidR="00FB7ED6" w:rsidRDefault="00000000">
            <w:pPr>
              <w:spacing w:after="60"/>
            </w:pPr>
            <w:r>
              <w:rPr>
                <w:sz w:val="20"/>
              </w:rPr>
              <w:t>Inbound TCP 80 from 0.0.0.0/0</w:t>
            </w:r>
          </w:p>
        </w:tc>
      </w:tr>
      <w:tr w:rsidR="00FB7ED6" w14:paraId="551B3AA3"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0E4B139" w14:textId="77777777" w:rsidR="00FB7ED6" w:rsidRDefault="00000000">
            <w:pPr>
              <w:spacing w:after="60"/>
            </w:pPr>
            <w:r>
              <w:rPr>
                <w:sz w:val="20"/>
              </w:rPr>
              <w:t>Administrator access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06F9E5E" w14:textId="77777777" w:rsidR="00FB7ED6" w:rsidRDefault="00000000">
            <w:pPr>
              <w:spacing w:after="60"/>
            </w:pPr>
            <w:r>
              <w:rPr>
                <w:sz w:val="20"/>
              </w:rPr>
              <w:t>Inbound TCP 22 from the administrator IPv4 /32</w:t>
            </w:r>
          </w:p>
        </w:tc>
      </w:tr>
      <w:tr w:rsidR="00FB7ED6" w14:paraId="645403BE"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10A56BCA" w14:textId="77777777" w:rsidR="00FB7ED6" w:rsidRDefault="00000000">
            <w:pPr>
              <w:spacing w:after="60"/>
            </w:pPr>
            <w:r>
              <w:rPr>
                <w:sz w:val="20"/>
              </w:rPr>
              <w:t>Internal service rule</w:t>
            </w:r>
          </w:p>
        </w:tc>
        <w:tc>
          <w:tcPr>
            <w:tcW w:w="7200" w:type="dxa"/>
            <w:tcBorders>
              <w:top w:val="single" w:sz="4" w:space="0" w:color="D9D9D9"/>
              <w:left w:val="single" w:sz="4" w:space="0" w:color="D9D9D9"/>
              <w:bottom w:val="single" w:sz="4" w:space="0" w:color="D9D9D9"/>
              <w:right w:val="single" w:sz="4" w:space="0" w:color="D9D9D9"/>
            </w:tcBorders>
            <w:shd w:val="clear" w:color="auto" w:fill="F4F6F8"/>
            <w:tcMar>
              <w:top w:w="90" w:type="dxa"/>
              <w:left w:w="90" w:type="dxa"/>
              <w:bottom w:w="90" w:type="dxa"/>
              <w:right w:w="90" w:type="dxa"/>
            </w:tcMar>
          </w:tcPr>
          <w:p w14:paraId="3524EAE4" w14:textId="77777777" w:rsidR="00FB7ED6" w:rsidRDefault="00000000">
            <w:pPr>
              <w:spacing w:after="60"/>
            </w:pPr>
            <w:r>
              <w:rPr>
                <w:sz w:val="20"/>
              </w:rPr>
              <w:t>Inbound TCP 3001–3004 from the same security group</w:t>
            </w:r>
          </w:p>
        </w:tc>
      </w:tr>
    </w:tbl>
    <w:p w14:paraId="062084D7" w14:textId="77777777" w:rsidR="00FB7ED6" w:rsidRDefault="00FB7ED6">
      <w:pPr>
        <w:spacing w:after="0"/>
      </w:pPr>
    </w:p>
    <w:p w14:paraId="2894E667" w14:textId="77777777" w:rsidR="00FB7ED6" w:rsidRDefault="00000000">
      <w:r>
        <w:t>Only the frontend container publishes a host port. Backend containers and MongoDB communicate by service name on the Compose network. MongoDB port 27017 is not published to the public interface. Internal container traffic stays on the Docker network.</w:t>
      </w:r>
    </w:p>
    <w:p w14:paraId="7357BD07" w14:textId="77777777" w:rsidR="00FB7ED6" w:rsidRDefault="00000000">
      <w:pPr>
        <w:pStyle w:val="Heading2"/>
      </w:pPr>
      <w:r>
        <w:t>Terraform configuration</w:t>
      </w:r>
    </w:p>
    <w:p w14:paraId="07FBBDEB" w14:textId="77777777" w:rsidR="00FB7ED6" w:rsidRDefault="00000000">
      <w:pPr>
        <w:pStyle w:val="Commands"/>
      </w:pPr>
      <w:r>
        <w:t>aws_region         = "ap-south-1"</w:t>
      </w:r>
    </w:p>
    <w:p w14:paraId="5FB183F6" w14:textId="77777777" w:rsidR="00FB7ED6" w:rsidRDefault="00000000">
      <w:pPr>
        <w:pStyle w:val="Commands"/>
      </w:pPr>
      <w:r>
        <w:t>dockerhub_username = "thupeshkumard"</w:t>
      </w:r>
    </w:p>
    <w:p w14:paraId="382058EC" w14:textId="77777777" w:rsidR="00FB7ED6" w:rsidRDefault="00000000">
      <w:pPr>
        <w:pStyle w:val="Commands"/>
      </w:pPr>
      <w:r>
        <w:t>image_tag          = "v1"</w:t>
      </w:r>
    </w:p>
    <w:p w14:paraId="4C00266F" w14:textId="77777777" w:rsidR="00FB7ED6" w:rsidRDefault="00000000">
      <w:pPr>
        <w:pStyle w:val="Commands"/>
      </w:pPr>
      <w:r>
        <w:t>instance_type      = "t3.small"</w:t>
      </w:r>
    </w:p>
    <w:p w14:paraId="3CCF3BDA" w14:textId="77777777" w:rsidR="00FB7ED6" w:rsidRDefault="00000000">
      <w:pPr>
        <w:pStyle w:val="Commands"/>
      </w:pPr>
      <w:r>
        <w:t>key_name           = "ecommerce-key"</w:t>
      </w:r>
    </w:p>
    <w:p w14:paraId="7537F7A1" w14:textId="77777777" w:rsidR="00FB7ED6" w:rsidRDefault="00000000">
      <w:pPr>
        <w:pStyle w:val="Commands"/>
      </w:pPr>
      <w:r>
        <w:t>admin_cidr         = "YOUR_PUBLIC_IPV4/32"</w:t>
      </w:r>
    </w:p>
    <w:p w14:paraId="7F23C8BB" w14:textId="77777777" w:rsidR="00FB7ED6" w:rsidRDefault="00000000">
      <w:r>
        <w:t>The key pair must already exist in the selected region. The administrator CIDR is replaced with the current public IPv4 address. AWS credentials are configured through the AWS CLI rather than stored in the Terraform files.</w:t>
      </w:r>
    </w:p>
    <w:p w14:paraId="1AD8A7D8" w14:textId="77777777" w:rsidR="00FB7ED6" w:rsidRDefault="00000000">
      <w:pPr>
        <w:pStyle w:val="Heading2"/>
      </w:pPr>
      <w:r>
        <w:t>Provisioning commands</w:t>
      </w:r>
    </w:p>
    <w:p w14:paraId="04ABD154" w14:textId="77777777" w:rsidR="00FB7ED6" w:rsidRDefault="00000000">
      <w:pPr>
        <w:pStyle w:val="Commands"/>
      </w:pPr>
      <w:r>
        <w:t>cd terraform</w:t>
      </w:r>
    </w:p>
    <w:p w14:paraId="4E8A3E69" w14:textId="77777777" w:rsidR="00FB7ED6" w:rsidRDefault="00000000">
      <w:pPr>
        <w:pStyle w:val="Commands"/>
      </w:pPr>
      <w:r>
        <w:t>terraform init</w:t>
      </w:r>
    </w:p>
    <w:p w14:paraId="28891325" w14:textId="77777777" w:rsidR="00FB7ED6" w:rsidRDefault="00000000">
      <w:pPr>
        <w:pStyle w:val="Commands"/>
      </w:pPr>
      <w:r>
        <w:t>terraform fmt -check</w:t>
      </w:r>
    </w:p>
    <w:p w14:paraId="2DB0337B" w14:textId="77777777" w:rsidR="00FB7ED6" w:rsidRDefault="00000000">
      <w:pPr>
        <w:pStyle w:val="Commands"/>
      </w:pPr>
      <w:r>
        <w:t>terraform validate</w:t>
      </w:r>
    </w:p>
    <w:p w14:paraId="5BB3C2A2" w14:textId="77777777" w:rsidR="00FB7ED6" w:rsidRDefault="00000000">
      <w:pPr>
        <w:pStyle w:val="Commands"/>
      </w:pPr>
      <w:r>
        <w:t>terraform plan -out=deployment.tfplan</w:t>
      </w:r>
    </w:p>
    <w:p w14:paraId="1A3EAF99" w14:textId="77777777" w:rsidR="00FB7ED6" w:rsidRDefault="00000000">
      <w:pPr>
        <w:pStyle w:val="Commands"/>
      </w:pPr>
      <w:r>
        <w:t>terraform apply deployment.tfplan</w:t>
      </w:r>
    </w:p>
    <w:p w14:paraId="71E345E3" w14:textId="77777777" w:rsidR="00FB7ED6" w:rsidRDefault="00000000">
      <w:pPr>
        <w:pStyle w:val="Commands"/>
      </w:pPr>
      <w:r>
        <w:t>terraform output</w:t>
      </w:r>
    </w:p>
    <w:p w14:paraId="36FD1658" w14:textId="77777777" w:rsidR="00FB7ED6" w:rsidRDefault="00000000">
      <w:pPr>
        <w:pStyle w:val="Heading2"/>
      </w:pPr>
      <w:r>
        <w:t>EC2 startup sequence</w:t>
      </w:r>
    </w:p>
    <w:p w14:paraId="264EF1A2" w14:textId="77777777" w:rsidR="00FB7ED6" w:rsidRDefault="00000000">
      <w:r>
        <w:t>The user-data script installs Docker Engine and the Compose plugin, enables Docker, and creates /opt/ecommerce. It writes the deployment Compose file, generates a local JWT secret, pulls the five application images and MongoDB, and starts the containers. Compose waits for MongoDB and backend health checks before starting the frontend.</w:t>
      </w:r>
    </w:p>
    <w:p w14:paraId="3D988827" w14:textId="77777777" w:rsidR="00FB7ED6" w:rsidRDefault="00000000">
      <w:r>
        <w:t>Terraform outputs include public_ip, public_dns, frontend_url and an SSH command template. Terraform completion does not mean that cloud-init has finished; application readiness is checked separately.</w:t>
      </w:r>
    </w:p>
    <w:p w14:paraId="1FAC11C4" w14:textId="77777777" w:rsidR="00FB7ED6" w:rsidRDefault="00000000">
      <w:r>
        <w:lastRenderedPageBreak/>
        <w:br w:type="page"/>
      </w:r>
    </w:p>
    <w:p w14:paraId="27325EA0" w14:textId="77777777" w:rsidR="00FB7ED6" w:rsidRDefault="00000000">
      <w:pPr>
        <w:pStyle w:val="Heading1"/>
      </w:pPr>
      <w:r>
        <w:lastRenderedPageBreak/>
        <w:t>Verification and deployment recovery</w:t>
      </w:r>
    </w:p>
    <w:p w14:paraId="5264F278" w14:textId="77777777" w:rsidR="00FB7ED6" w:rsidRDefault="00000000">
      <w:pPr>
        <w:pStyle w:val="Heading2"/>
      </w:pPr>
      <w:r>
        <w:t>Recorded deployment result</w:t>
      </w:r>
    </w:p>
    <w:p w14:paraId="05B6D757" w14:textId="77777777" w:rsidR="00FB7ED6" w:rsidRDefault="00000000">
      <w:r>
        <w:t>The EC2 terminal output records successful image pulls under thupeshkumard. The user, product, cart, order and MongoDB containers reported healthy. The frontend container was running with 0.0.0.0:80 mapped to container port 80, and curl http://localhost/health returned “Frontend is Live”.</w:t>
      </w:r>
    </w:p>
    <w:p w14:paraId="526FCDBE" w14:textId="77777777" w:rsidR="00FB7ED6" w:rsidRDefault="00000000">
      <w:pPr>
        <w:pStyle w:val="Heading2"/>
      </w:pPr>
      <w:r>
        <w:t>Verification commands for evidence</w:t>
      </w:r>
    </w:p>
    <w:p w14:paraId="2634C126" w14:textId="77777777" w:rsidR="00FB7ED6" w:rsidRDefault="00000000">
      <w:pPr>
        <w:pStyle w:val="Commands"/>
      </w:pPr>
      <w:r>
        <w:t>docker compose ps -a</w:t>
      </w:r>
    </w:p>
    <w:p w14:paraId="50E2A173" w14:textId="77777777" w:rsidR="00FB7ED6" w:rsidRDefault="00000000">
      <w:pPr>
        <w:pStyle w:val="Commands"/>
      </w:pPr>
      <w:r>
        <w:t>curl -fsS http://localhost/health</w:t>
      </w:r>
    </w:p>
    <w:p w14:paraId="2158A008" w14:textId="77777777" w:rsidR="00FB7ED6" w:rsidRDefault="00000000">
      <w:pPr>
        <w:pStyle w:val="Commands"/>
      </w:pPr>
      <w:r>
        <w:t>for service in user product cart order; do</w:t>
      </w:r>
    </w:p>
    <w:p w14:paraId="600011EB" w14:textId="77777777" w:rsidR="00FB7ED6" w:rsidRDefault="00000000">
      <w:pPr>
        <w:pStyle w:val="Commands"/>
      </w:pPr>
      <w:r>
        <w:t xml:space="preserve">  curl -fsS "http://localhost/$service/health"</w:t>
      </w:r>
    </w:p>
    <w:p w14:paraId="7DBC5B5B" w14:textId="77777777" w:rsidR="00FB7ED6" w:rsidRDefault="00000000">
      <w:pPr>
        <w:pStyle w:val="Commands"/>
      </w:pPr>
      <w:r>
        <w:t xml:space="preserve">  echo</w:t>
      </w:r>
    </w:p>
    <w:p w14:paraId="3E099CFB" w14:textId="77777777" w:rsidR="00FB7ED6" w:rsidRDefault="00000000">
      <w:pPr>
        <w:pStyle w:val="Commands"/>
      </w:pPr>
      <w:r>
        <w:t>done</w:t>
      </w:r>
    </w:p>
    <w:p w14:paraId="11D82AD1" w14:textId="77777777" w:rsidR="00FB7ED6" w:rsidRDefault="00000000">
      <w:r>
        <w:t>From the local workstation, run the following in the Terraform directory and open the printed HTTP URL in a browser. Capture the outputs and homepage in the evidence section.</w:t>
      </w:r>
    </w:p>
    <w:p w14:paraId="2CEF6167" w14:textId="77777777" w:rsidR="00FB7ED6" w:rsidRDefault="00000000">
      <w:pPr>
        <w:pStyle w:val="Commands"/>
      </w:pPr>
      <w:r>
        <w:t>APP_URL=$(terraform output -raw frontend_url)</w:t>
      </w:r>
    </w:p>
    <w:p w14:paraId="76787F36" w14:textId="77777777" w:rsidR="00FB7ED6" w:rsidRDefault="00000000">
      <w:pPr>
        <w:pStyle w:val="Commands"/>
      </w:pPr>
      <w:r>
        <w:t>curl -fsS "$APP_URL/health"</w:t>
      </w:r>
    </w:p>
    <w:p w14:paraId="07B52FCF" w14:textId="77777777" w:rsidR="00FB7ED6" w:rsidRDefault="00000000">
      <w:pPr>
        <w:pStyle w:val="Commands"/>
      </w:pPr>
      <w:r>
        <w:t>curl -fsS "$APP_URL/product/api/products"</w:t>
      </w:r>
    </w:p>
    <w:p w14:paraId="4CF7CEF9" w14:textId="77777777" w:rsidR="00FB7ED6" w:rsidRDefault="00000000">
      <w:pPr>
        <w:pStyle w:val="Heading2"/>
      </w:pPr>
      <w:r>
        <w:t>Startup issue and recovery</w:t>
      </w:r>
    </w:p>
    <w:p w14:paraId="59CBF7D4" w14:textId="77777777" w:rsidR="00FB7ED6" w:rsidRDefault="00000000">
      <w:r>
        <w:t>The first startup attempted to pull images from ecommerce/ecommerce-frontend and similar references. Docker Hub rejected those pulls because the configured namespace was incorrect. Docker installation succeeded, but the script stopped before deployment completed.</w:t>
      </w:r>
    </w:p>
    <w:p w14:paraId="00EF63E6" w14:textId="77777777" w:rsidR="00FB7ED6" w:rsidRDefault="00000000">
      <w:pPr>
        <w:pStyle w:val="Commands"/>
      </w:pPr>
      <w:r>
        <w:t>sudo -i</w:t>
      </w:r>
    </w:p>
    <w:p w14:paraId="7AD826E6" w14:textId="77777777" w:rsidR="00FB7ED6" w:rsidRDefault="00000000">
      <w:pPr>
        <w:pStyle w:val="Commands"/>
      </w:pPr>
      <w:r>
        <w:t>cd /opt/ecommerce</w:t>
      </w:r>
    </w:p>
    <w:p w14:paraId="5159362C" w14:textId="77777777" w:rsidR="00FB7ED6" w:rsidRDefault="00000000">
      <w:pPr>
        <w:pStyle w:val="Commands"/>
      </w:pPr>
      <w:r>
        <w:t>sed -i 's/^DOCKERHUB_USERNAME=.*/DOCKERHUB_USERNAME=thupeshkumard/' .env</w:t>
      </w:r>
    </w:p>
    <w:p w14:paraId="66801BA9" w14:textId="77777777" w:rsidR="00FB7ED6" w:rsidRDefault="00000000">
      <w:pPr>
        <w:pStyle w:val="Commands"/>
      </w:pPr>
      <w:r>
        <w:t>docker compose pull</w:t>
      </w:r>
    </w:p>
    <w:p w14:paraId="5BB20EE4" w14:textId="77777777" w:rsidR="00FB7ED6" w:rsidRDefault="00000000">
      <w:pPr>
        <w:pStyle w:val="Commands"/>
      </w:pPr>
      <w:r>
        <w:t>docker compose up -d --wait --wait-timeout 300</w:t>
      </w:r>
    </w:p>
    <w:p w14:paraId="58F21B44" w14:textId="77777777" w:rsidR="00FB7ED6" w:rsidRDefault="00000000">
      <w:r>
        <w:t>The manual recovery succeeded. cloud-init status continues to show the original error; this historical status does not describe the recovered containers. To make future Terraform runs reproducible, set dockerhub_username to thupeshkumard in terraform.tfvars. A clean deployment with this setting remains the final check of the automated startup path.</w:t>
      </w:r>
    </w:p>
    <w:p w14:paraId="5B0CE2C2" w14:textId="77777777" w:rsidR="00FB7ED6" w:rsidRDefault="00000000">
      <w:pPr>
        <w:pStyle w:val="Heading2"/>
      </w:pPr>
      <w:r>
        <w:t>Scope and cleanup</w:t>
      </w:r>
    </w:p>
    <w:p w14:paraId="18640B43" w14:textId="77777777" w:rsidR="00FB7ED6" w:rsidRDefault="00000000">
      <w:r>
        <w:t>This exercise uses HTTP and a single instance. MongoDB data is stored on the EC2 root disk and is lost when the instance is replaced or destroyed. Updating user-data triggers instance replacement. A public IP may change after replacement. Use demo data only.</w:t>
      </w:r>
    </w:p>
    <w:p w14:paraId="5110DA90" w14:textId="77777777" w:rsidR="00FB7ED6" w:rsidRDefault="00000000">
      <w:pPr>
        <w:pStyle w:val="Commands"/>
      </w:pPr>
      <w:r>
        <w:t>terraform destroy</w:t>
      </w:r>
    </w:p>
    <w:p w14:paraId="0E9D9C42" w14:textId="77777777" w:rsidR="00FB7ED6" w:rsidRDefault="00000000">
      <w:r>
        <w:t>Run cleanup only after evaluation and after preserving the required evidence. Local configuration validation passed; the final browser screenshot and backend API outputs should be added before submission. No score or completion within the one-hour limit is asserted.</w:t>
      </w:r>
    </w:p>
    <w:p w14:paraId="4F805090" w14:textId="77777777" w:rsidR="00FB7ED6" w:rsidRDefault="00000000">
      <w:r>
        <w:br w:type="page"/>
      </w:r>
    </w:p>
    <w:p w14:paraId="089F942F" w14:textId="77777777" w:rsidR="00FB7ED6" w:rsidRDefault="00000000">
      <w:pPr>
        <w:pStyle w:val="Heading1"/>
      </w:pPr>
      <w:r>
        <w:lastRenderedPageBreak/>
        <w:t>Evidence for images and infrastructure</w:t>
      </w:r>
    </w:p>
    <w:p w14:paraId="6D0489D1" w14:textId="77777777" w:rsidR="00FB7ED6" w:rsidRDefault="00000000">
      <w:r>
        <w:t>Replace each placeholder with your own screenshot. Keep image text readable and remove secrets, tokens and private keys from captures.</w:t>
      </w:r>
    </w:p>
    <w:p w14:paraId="62280059" w14:textId="77777777" w:rsidR="00FB7ED6" w:rsidRDefault="00000000">
      <w:pPr>
        <w:pStyle w:val="Heading2"/>
      </w:pPr>
      <w:r>
        <w:t>Figure 1  Docker Hub application images</w:t>
      </w:r>
    </w:p>
    <w:p w14:paraId="33A2460D" w14:textId="77777777" w:rsidR="00FB7ED6" w:rsidRDefault="00000000">
      <w:r>
        <w:t>Show the five public repositories or their v1 image tags under thupeshkumard.</w:t>
      </w:r>
    </w:p>
    <w:p w14:paraId="736633E4" w14:textId="77777777" w:rsidR="00FB7ED6" w:rsidRDefault="00000000">
      <w:pPr>
        <w:spacing w:before="1100" w:after="1300"/>
        <w:jc w:val="center"/>
      </w:pPr>
      <w:r>
        <w:t>[ Insert screenshot here ]</w:t>
      </w:r>
    </w:p>
    <w:p w14:paraId="32E1A37F" w14:textId="77777777" w:rsidR="00FB7ED6" w:rsidRDefault="00000000">
      <w:pPr>
        <w:pStyle w:val="Heading2"/>
      </w:pPr>
      <w:r>
        <w:t>Figure 2  Terraform resources and outputs</w:t>
      </w:r>
    </w:p>
    <w:p w14:paraId="154A07BF" w14:textId="77777777" w:rsidR="00FB7ED6" w:rsidRDefault="00000000">
      <w:r>
        <w:t>Show successful Terraform output with the public IP or frontend URL. Include VPC, subnet and security group evidence in the same figure or an additional image.</w:t>
      </w:r>
    </w:p>
    <w:p w14:paraId="5417DE3C" w14:textId="77777777" w:rsidR="00FB7ED6" w:rsidRDefault="00000000">
      <w:pPr>
        <w:spacing w:before="1100" w:after="1300"/>
        <w:jc w:val="center"/>
      </w:pPr>
      <w:r>
        <w:t>[ Insert screenshot here ]</w:t>
      </w:r>
    </w:p>
    <w:p w14:paraId="32B59850" w14:textId="77777777" w:rsidR="00FB7ED6" w:rsidRDefault="00000000">
      <w:r>
        <w:br w:type="page"/>
      </w:r>
    </w:p>
    <w:p w14:paraId="7BA0F9D8" w14:textId="77777777" w:rsidR="00FB7ED6" w:rsidRDefault="00000000">
      <w:pPr>
        <w:pStyle w:val="Heading1"/>
      </w:pPr>
      <w:r>
        <w:lastRenderedPageBreak/>
        <w:t>Evidence for containers and public access</w:t>
      </w:r>
    </w:p>
    <w:p w14:paraId="699DC9EE" w14:textId="77777777" w:rsidR="00FB7ED6" w:rsidRDefault="00000000">
      <w:pPr>
        <w:pStyle w:val="Heading2"/>
      </w:pPr>
      <w:r>
        <w:t>Figure 3  Running containers on EC2</w:t>
      </w:r>
    </w:p>
    <w:p w14:paraId="6558900B" w14:textId="77777777" w:rsidR="00FB7ED6" w:rsidRDefault="00000000">
      <w:r>
        <w:t>Show docker compose ps -a with the five application containers and MongoDB, including the frontend port mapping.</w:t>
      </w:r>
    </w:p>
    <w:p w14:paraId="119AD502" w14:textId="77777777" w:rsidR="00FB7ED6" w:rsidRDefault="00000000">
      <w:pPr>
        <w:spacing w:before="1100" w:after="1300"/>
        <w:jc w:val="center"/>
      </w:pPr>
      <w:r>
        <w:t>[ Insert screenshot here ]</w:t>
      </w:r>
    </w:p>
    <w:p w14:paraId="7BEA6D7D" w14:textId="77777777" w:rsidR="00FB7ED6" w:rsidRDefault="00000000">
      <w:pPr>
        <w:pStyle w:val="Heading2"/>
      </w:pPr>
      <w:r>
        <w:t>Figure 4  Public frontend homepage</w:t>
      </w:r>
    </w:p>
    <w:p w14:paraId="6B77445A" w14:textId="77777777" w:rsidR="00FB7ED6" w:rsidRDefault="00000000">
      <w:r>
        <w:t>Open http://13.234.204.198/ and include the browser address bar. Use HTTP because TLS is not configured.</w:t>
      </w:r>
    </w:p>
    <w:p w14:paraId="598618EB" w14:textId="77777777" w:rsidR="00FB7ED6" w:rsidRDefault="00000000">
      <w:pPr>
        <w:spacing w:before="1100" w:after="1300"/>
        <w:jc w:val="center"/>
      </w:pPr>
      <w:r>
        <w:t>[ Insert screenshot here ]</w:t>
      </w:r>
    </w:p>
    <w:p w14:paraId="0876E2B0" w14:textId="77777777" w:rsidR="00FB7ED6" w:rsidRDefault="00000000">
      <w:r>
        <w:br w:type="page"/>
      </w:r>
    </w:p>
    <w:p w14:paraId="53E34251" w14:textId="77777777" w:rsidR="00FB7ED6" w:rsidRDefault="00000000">
      <w:pPr>
        <w:pStyle w:val="Heading1"/>
      </w:pPr>
      <w:r>
        <w:lastRenderedPageBreak/>
        <w:t>Evidence for service responses</w:t>
      </w:r>
    </w:p>
    <w:p w14:paraId="50740919" w14:textId="77777777" w:rsidR="00FB7ED6" w:rsidRDefault="00000000">
      <w:pPr>
        <w:pStyle w:val="Heading2"/>
      </w:pPr>
      <w:r>
        <w:t>Figure 5  Frontend and backend health responses</w:t>
      </w:r>
    </w:p>
    <w:p w14:paraId="0E8DDE99" w14:textId="77777777" w:rsidR="00FB7ED6" w:rsidRDefault="00000000">
      <w:r>
        <w:t>Show Frontend is Live and the four backend /health responses using the verification commands. Include the service names in the capture.</w:t>
      </w:r>
    </w:p>
    <w:p w14:paraId="73A1573D" w14:textId="77777777" w:rsidR="00FB7ED6" w:rsidRDefault="00000000">
      <w:pPr>
        <w:spacing w:before="1100" w:after="1300"/>
        <w:jc w:val="center"/>
      </w:pPr>
      <w:r>
        <w:t>[ Insert screenshot here ]</w:t>
      </w:r>
    </w:p>
    <w:p w14:paraId="0F9CC031" w14:textId="77777777" w:rsidR="00FB7ED6" w:rsidRDefault="00000000">
      <w:pPr>
        <w:pStyle w:val="Heading2"/>
      </w:pPr>
      <w:r>
        <w:t>Figure 6  Local build or application API test</w:t>
      </w:r>
    </w:p>
    <w:p w14:paraId="0B85C330" w14:textId="77777777" w:rsidR="00FB7ED6" w:rsidRDefault="00000000">
      <w:r>
        <w:t>Show a successful local image build or a database-backed API response. An empty product list is valid for a new database; a registration response also verifies MongoDB access. Hide authentication tokens.</w:t>
      </w:r>
    </w:p>
    <w:p w14:paraId="259DC26F" w14:textId="77777777" w:rsidR="00FB7ED6" w:rsidRDefault="00000000">
      <w:pPr>
        <w:spacing w:before="1100" w:after="1300"/>
        <w:jc w:val="center"/>
      </w:pPr>
      <w:r>
        <w:t>[ Insert screenshot here ]</w:t>
      </w:r>
    </w:p>
    <w:p w14:paraId="3038E66E" w14:textId="77777777" w:rsidR="00FB7ED6" w:rsidRDefault="00000000">
      <w:pPr>
        <w:pStyle w:val="Heading2"/>
      </w:pPr>
      <w:r>
        <w:t>Files included with the submission</w:t>
      </w:r>
    </w:p>
    <w:p w14:paraId="11ECD617" w14:textId="77777777" w:rsidR="00FB7ED6" w:rsidRDefault="00000000">
      <w:r>
        <w:t>Submit this report with the five Dockerfiles, frontend/nginx.conf, compose.yaml, terraform configuration files, terraform/compose.yaml and terraform/user-data.sh.tftpl. Exclude credentials, .env files, private keys, Terraform state and saved plans.</w:t>
      </w:r>
    </w:p>
    <w:sectPr w:rsidR="00FB7ED6" w:rsidSect="00034616">
      <w:footerReference w:type="default" r:id="rId8"/>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83B40" w14:textId="77777777" w:rsidR="00DF1485" w:rsidRDefault="00DF1485">
      <w:pPr>
        <w:spacing w:after="0" w:line="240" w:lineRule="auto"/>
      </w:pPr>
      <w:r>
        <w:separator/>
      </w:r>
    </w:p>
  </w:endnote>
  <w:endnote w:type="continuationSeparator" w:id="0">
    <w:p w14:paraId="55F53748" w14:textId="77777777" w:rsidR="00DF1485" w:rsidRDefault="00DF1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087F3" w14:textId="77777777" w:rsidR="00FB7ED6" w:rsidRDefault="00000000">
    <w:pPr>
      <w:pStyle w:val="Footer"/>
      <w:jc w:val="right"/>
    </w:pPr>
    <w:r>
      <w:rPr>
        <w:sz w:val="18"/>
      </w:rPr>
      <w:t xml:space="preserve">Page </w:t>
    </w:r>
    <w:r>
      <w:fldChar w:fldCharType="begin"/>
    </w:r>
    <w:r>
      <w:instrText>PAGE</w:instrText>
    </w:r>
    <w:r>
      <w:fldChar w:fldCharType="separate"/>
    </w:r>
    <w:r w:rsidR="006C07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564B" w14:textId="77777777" w:rsidR="00DF1485" w:rsidRDefault="00DF1485">
      <w:pPr>
        <w:spacing w:after="0" w:line="240" w:lineRule="auto"/>
      </w:pPr>
      <w:r>
        <w:separator/>
      </w:r>
    </w:p>
  </w:footnote>
  <w:footnote w:type="continuationSeparator" w:id="0">
    <w:p w14:paraId="66D1C3C4" w14:textId="77777777" w:rsidR="00DF1485" w:rsidRDefault="00DF1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3679127">
    <w:abstractNumId w:val="8"/>
  </w:num>
  <w:num w:numId="2" w16cid:durableId="2131126151">
    <w:abstractNumId w:val="6"/>
  </w:num>
  <w:num w:numId="3" w16cid:durableId="1271551144">
    <w:abstractNumId w:val="5"/>
  </w:num>
  <w:num w:numId="4" w16cid:durableId="1604679952">
    <w:abstractNumId w:val="4"/>
  </w:num>
  <w:num w:numId="5" w16cid:durableId="1792236750">
    <w:abstractNumId w:val="7"/>
  </w:num>
  <w:num w:numId="6" w16cid:durableId="854152228">
    <w:abstractNumId w:val="3"/>
  </w:num>
  <w:num w:numId="7" w16cid:durableId="1834369299">
    <w:abstractNumId w:val="2"/>
  </w:num>
  <w:num w:numId="8" w16cid:durableId="1448886350">
    <w:abstractNumId w:val="1"/>
  </w:num>
  <w:num w:numId="9" w16cid:durableId="711348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DB5"/>
    <w:rsid w:val="0029639D"/>
    <w:rsid w:val="002E5F5A"/>
    <w:rsid w:val="00326F90"/>
    <w:rsid w:val="006C07B3"/>
    <w:rsid w:val="008E6AE8"/>
    <w:rsid w:val="00AA1D8D"/>
    <w:rsid w:val="00B47730"/>
    <w:rsid w:val="00CB0664"/>
    <w:rsid w:val="00D71897"/>
    <w:rsid w:val="00DF1485"/>
    <w:rsid w:val="00FB7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4FAC9"/>
  <w14:defaultImageDpi w14:val="300"/>
  <w15:docId w15:val="{0FB8A92E-3163-4052-9CD3-C8FEAAE8A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s">
    <w:name w:val="Commands"/>
    <w:pPr>
      <w:spacing w:after="100" w:line="240" w:lineRule="auto"/>
    </w:pPr>
    <w:rPr>
      <w:rFonts w:ascii="Consolas" w:hAnsi="Consolas"/>
      <w:sz w:val="18"/>
    </w:rPr>
  </w:style>
  <w:style w:type="character" w:styleId="Hyperlink">
    <w:name w:val="Hyperlink"/>
    <w:basedOn w:val="DefaultParagraphFont"/>
    <w:uiPriority w:val="99"/>
    <w:unhideWhenUsed/>
    <w:rsid w:val="00D71897"/>
    <w:rPr>
      <w:color w:val="0000FF" w:themeColor="hyperlink"/>
      <w:u w:val="single"/>
    </w:rPr>
  </w:style>
  <w:style w:type="character" w:styleId="UnresolvedMention">
    <w:name w:val="Unresolved Mention"/>
    <w:basedOn w:val="DefaultParagraphFont"/>
    <w:uiPriority w:val="99"/>
    <w:semiHidden/>
    <w:unhideWhenUsed/>
    <w:rsid w:val="00D71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1438</Words>
  <Characters>8198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Service Node.js E commerce Deployment</dc:title>
  <dc:subject>Terraform and Docker AWS deployment submission</dc:subject>
  <dc:creator/>
  <cp:keywords/>
  <dc:description>generated by python-docx</dc:description>
  <cp:lastModifiedBy>Thupesh Kumar</cp:lastModifiedBy>
  <cp:revision>3</cp:revision>
  <dcterms:created xsi:type="dcterms:W3CDTF">2013-12-23T23:15:00Z</dcterms:created>
  <dcterms:modified xsi:type="dcterms:W3CDTF">2026-10-17T14:14:00Z</dcterms:modified>
  <cp:category/>
</cp:coreProperties>
</file>